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Lab Documentation</w:t>
      </w:r>
    </w:p>
    <w:p>
      <w:r>
        <w:rPr>
          <w:i/>
          <w:color w:val="1F3A8F"/>
        </w:rPr>
        <w:t>Course: AIML-500  |  Lab: AI Lab — Guided Activities</w:t>
      </w:r>
    </w:p>
    <w:p>
      <w:r>
        <w:rPr>
          <w:i/>
        </w:rPr>
        <w:t>Submitted: 2026-07-22  |  Student: Shravya Sri Kanchi</w:t>
      </w:r>
    </w:p>
    <w:p/>
    <w:p>
      <w:pPr>
        <w:pStyle w:val="Heading1"/>
      </w:pPr>
      <w:r>
        <w:t>1. Introduction</w:t>
      </w:r>
    </w:p>
    <w:p>
      <w:r>
        <w:rPr>
          <w:b w:val="0"/>
          <w:i w:val="0"/>
        </w:rPr>
        <w:t>This document records my complete work for the AIML-500 AI Lab. It follows the guided activities in the lab workbook and the Design Thinking build of an AI chatbot/assistant. It satisfies the two submission requirements: (1) a link to the bot I built, and (2) this documentation of the entire lab.</w:t>
      </w:r>
    </w:p>
    <w:p>
      <w:pPr>
        <w:pStyle w:val="Heading1"/>
      </w:pPr>
      <w:r>
        <w:t>2. Submission — Link to the Bot (Evidence)</w:t>
      </w:r>
    </w:p>
    <w:p>
      <w:r>
        <w:rPr>
          <w:b/>
          <w:i w:val="0"/>
        </w:rPr>
        <w:t>Built bot: "StudyBuddy AI" — an AIML-500 study &amp; lab assistant chatbot.</w:t>
      </w:r>
    </w:p>
    <w:p>
      <w:pPr>
        <w:pStyle w:val="ListBullet"/>
      </w:pPr>
      <w:r>
        <w:t>Local run link (open in browser): http://127.0.0.1:8080/index.html</w:t>
      </w:r>
    </w:p>
    <w:p>
      <w:pPr>
        <w:pStyle w:val="ListBullet"/>
      </w:pPr>
      <w:r>
        <w:t>Source file (open directly): /Users/shravyakanchi/Downloads/AI_Lab_Bot/index.html</w:t>
      </w:r>
    </w:p>
    <w:p>
      <w:pPr>
        <w:pStyle w:val="ListBullet"/>
      </w:pPr>
      <w:r>
        <w:t>Build tool used: self-contained HTML/JS prototype (no paid account required). The lab also suggested Chatbase.co (free), Mizou.com (free), and ChatGPT (paid).</w:t>
      </w:r>
    </w:p>
    <w:p>
      <w:r>
        <w:rPr>
          <w:b w:val="0"/>
          <w:i/>
        </w:rPr>
        <w:t>Note: the local link works on this machine. For a submit-anywhere public link, the bot can be deployed to any free static host (GitHub Pages, Netlify, Vercel) or re-created on Chatbase.co/Mizou.com, which generate a public share link natively.</w:t>
      </w:r>
    </w:p>
    <w:p>
      <w:pPr>
        <w:pStyle w:val="Heading1"/>
      </w:pPr>
      <w:r>
        <w:t>3. Activity: Practice with an LLM</w:t>
      </w:r>
    </w:p>
    <w:p>
      <w:r>
        <w:rPr>
          <w:b w:val="0"/>
          <w:i w:val="0"/>
        </w:rPr>
        <w:t>Steps (lab p.5): access at least one LLM, use a prompt framework (Context / Task / Constraints), test the prompt in three separate chats, and compare outputs.</w:t>
      </w:r>
    </w:p>
    <w:p>
      <w:r>
        <w:rPr>
          <w:b/>
          <w:i w:val="0"/>
        </w:rPr>
        <w:t>Prompt framework I used:</w:t>
      </w:r>
    </w:p>
    <w:p>
      <w:pPr>
        <w:pStyle w:val="ListBullet"/>
      </w:pPr>
      <w:r>
        <w:t>Context: AIML-500 student preparing lab documentation.</w:t>
      </w:r>
    </w:p>
    <w:p>
      <w:pPr>
        <w:pStyle w:val="ListBullet"/>
      </w:pPr>
      <w:r>
        <w:t>Task: Explain Design Thinking in 3 bullet points for a beginner.</w:t>
      </w:r>
    </w:p>
    <w:p>
      <w:pPr>
        <w:pStyle w:val="ListBullet"/>
      </w:pPr>
      <w:r>
        <w:t>Constraints: Plain language, under 60 words, no jargon.</w:t>
      </w:r>
    </w:p>
    <w:p>
      <w:r>
        <w:rPr>
          <w:b/>
          <w:i w:val="0"/>
        </w:rPr>
        <w:t>Comparison across 3 separate chats:</w:t>
      </w:r>
    </w:p>
    <w:p>
      <w:pPr>
        <w:pStyle w:val="ListNumber"/>
      </w:pPr>
      <w:r>
        <w:t>Chat 1 emphasized the 5 phases (Empathy→Test) in textbook order.</w:t>
      </w:r>
    </w:p>
    <w:p>
      <w:pPr>
        <w:pStyle w:val="ListNumber"/>
      </w:pPr>
      <w:r>
        <w:t>Chat 2 framed it as "build with the user, not for them" and gave a real example.</w:t>
      </w:r>
    </w:p>
    <w:p>
      <w:pPr>
        <w:pStyle w:val="ListNumber"/>
      </w:pPr>
      <w:r>
        <w:t>Chat 3 was more concise but dropped the Test phase.</w:t>
      </w:r>
    </w:p>
    <w:p>
      <w:r>
        <w:rPr>
          <w:b w:val="0"/>
          <w:i w:val="0"/>
        </w:rPr>
        <w:t>Assessment criteria used: accuracy of the 5 phases, clarity for a beginner, and completeness. Conclusion: outputs were similar in structure but differed in emphasis and completeness — showing that model responses are not perfectly deterministic and prompt wording matters.</w:t>
      </w:r>
    </w:p>
    <w:p>
      <w:pPr>
        <w:pStyle w:val="Heading1"/>
      </w:pPr>
      <w:r>
        <w:t>4. Activity: Practice with Custom GPTs</w:t>
      </w:r>
    </w:p>
    <w:p>
      <w:r>
        <w:rPr>
          <w:b w:val="0"/>
          <w:i w:val="0"/>
        </w:rPr>
        <w:t>Access: OpenAI GPT options. I selected a study-planner GPT and held a back-and-forth conversation, then:</w:t>
      </w:r>
    </w:p>
    <w:p>
      <w:pPr>
        <w:pStyle w:val="ListBullet"/>
      </w:pPr>
      <w:r>
        <w:t>Asked it to change something (tone from formal to friendly) — it adapted immediately.</w:t>
      </w:r>
    </w:p>
    <w:p>
      <w:pPr>
        <w:pStyle w:val="ListBullet"/>
      </w:pPr>
      <w:r>
        <w:t>Added my own info (my course load) — it incorporated it into the plan.</w:t>
      </w:r>
    </w:p>
    <w:p>
      <w:pPr>
        <w:pStyle w:val="ListBullet"/>
      </w:pPr>
      <w:r>
        <w:t>Asked for more/better — it expanded the plan with checkpoints.</w:t>
      </w:r>
    </w:p>
    <w:p>
      <w:pPr>
        <w:pStyle w:val="ListBullet"/>
      </w:pPr>
      <w:r>
        <w:t>Asked it to explain why it suggested a order — it cited spaced-repetition reasoning.</w:t>
      </w:r>
    </w:p>
    <w:p>
      <w:pPr>
        <w:pStyle w:val="ListBullet"/>
      </w:pPr>
      <w:r>
        <w:t>Asked "what if I miss a day?" — it proposed a recovery path.</w:t>
      </w:r>
    </w:p>
    <w:p>
      <w:pPr>
        <w:pStyle w:val="ListBullet"/>
      </w:pPr>
      <w:r>
        <w:t>Asked it to summarize the conversation — it produced a tight recap.</w:t>
      </w:r>
    </w:p>
    <w:p>
      <w:r>
        <w:rPr>
          <w:b w:val="0"/>
          <w:i w:val="0"/>
        </w:rPr>
        <w:t>Experience: custom GPTs feel like a specialized teammate; the "explain why" and "what if" prompts surfaced the most useful reasoning.</w:t>
      </w:r>
    </w:p>
    <w:p>
      <w:pPr>
        <w:pStyle w:val="Heading1"/>
      </w:pPr>
      <w:r>
        <w:t>5. Activity: Practice with a Research Assistant (STORM AI)</w:t>
      </w:r>
    </w:p>
    <w:p>
      <w:r>
        <w:rPr>
          <w:b w:val="0"/>
          <w:i w:val="0"/>
        </w:rPr>
        <w:t>Tool: STORM AI (https://storm.genie.stanford.edu). Read: "STORM AI — a valuable asset for researchers, journalists, teachers and students."</w:t>
      </w:r>
    </w:p>
    <w:p>
      <w:pPr>
        <w:pStyle w:val="ListBullet"/>
      </w:pPr>
      <w:r>
        <w:t>Topic chosen: "How Design Thinking improves student AI projects" (a topic I already knew something about).</w:t>
      </w:r>
    </w:p>
    <w:p>
      <w:pPr>
        <w:pStyle w:val="ListBullet"/>
      </w:pPr>
      <w:r>
        <w:t>Followed the instructions to generate a research article outline.</w:t>
      </w:r>
    </w:p>
    <w:p>
      <w:pPr>
        <w:pStyle w:val="ListBullet"/>
      </w:pPr>
      <w:r>
        <w:t>Accessed the brainstorming process view — STORM generated multiple stakeholder perspectives and gathered sources.</w:t>
      </w:r>
    </w:p>
    <w:p>
      <w:pPr>
        <w:pStyle w:val="ListBullet"/>
      </w:pPr>
      <w:r>
        <w:t>How I think it works (in my words): STORM first plans by creating personas/perspectives, then retrieves sources for each, outlines an article, and lets you refine — a multi-agent research draft, not a single answer.</w:t>
      </w:r>
    </w:p>
    <w:p>
      <w:r>
        <w:rPr>
          <w:b w:val="0"/>
          <w:i w:val="0"/>
        </w:rPr>
        <w:t>Experience: impressive for survey-style writing; the perspective map made the structure stronger than a plain prompt.</w:t>
      </w:r>
    </w:p>
    <w:p>
      <w:pPr>
        <w:pStyle w:val="Heading1"/>
      </w:pPr>
      <w:r>
        <w:t>6. Problem-Solving Framework — Design Thinking</w:t>
      </w:r>
    </w:p>
    <w:p>
      <w:r>
        <w:rPr>
          <w:b w:val="0"/>
          <w:i w:val="0"/>
        </w:rPr>
        <w:t>Reflection prompts from the lab (pp.9–13):</w:t>
      </w:r>
    </w:p>
    <w:p>
      <w:pPr>
        <w:pStyle w:val="ListBullet"/>
      </w:pPr>
      <w:r>
        <w:t>When faced with a problem, I first clarify the problem before jumping to a solution.</w:t>
      </w:r>
    </w:p>
    <w:p>
      <w:pPr>
        <w:pStyle w:val="ListBullet"/>
      </w:pPr>
      <w:r>
        <w:t>I focus on understanding the problem first; a solution that ignores users fails in practice.</w:t>
      </w:r>
    </w:p>
    <w:p>
      <w:pPr>
        <w:pStyle w:val="ListBullet"/>
      </w:pPr>
      <w:r>
        <w:t>I check a solution by testing it with a real user and measuring whether the need is met.</w:t>
      </w:r>
    </w:p>
    <w:p>
      <w:r>
        <w:rPr>
          <w:b w:val="0"/>
          <w:i w:val="0"/>
        </w:rPr>
        <w:t>Empathy in AI/ML (lab pp.11–13): empathy lets us define problems accurately, see problems others miss, and build fair, effective, less-biased technology. It is the first step of Design Thinking.</w:t>
      </w:r>
    </w:p>
    <w:p>
      <w:pPr>
        <w:pStyle w:val="Heading2"/>
      </w:pPr>
      <w:r>
        <w:t>6.1 The Five Phases Applied to My Bot</w:t>
      </w:r>
    </w:p>
    <w:p>
      <w:pPr>
        <w:pStyle w:val="ListBullet"/>
      </w:pPr>
      <w:r>
        <w:t>Empathy: students feel overwhelmed by coursework and the lab itself; they need clear, on-demand guidance.</w:t>
      </w:r>
    </w:p>
    <w:p>
      <w:pPr>
        <w:pStyle w:val="ListBullet"/>
      </w:pPr>
      <w:r>
        <w:t>Define: "Students need a friendly assistant that explains AI-Lab concepts and keeps them organized."</w:t>
      </w:r>
    </w:p>
    <w:p>
      <w:pPr>
        <w:pStyle w:val="ListBullet"/>
      </w:pPr>
      <w:r>
        <w:t>Ideate: options = FAQ bot, study planner, lab walkthrough bot, full tutor. Chose a lab+study assistant (StudyBuddy AI).</w:t>
      </w:r>
    </w:p>
    <w:p>
      <w:pPr>
        <w:pStyle w:val="ListBullet"/>
      </w:pPr>
      <w:r>
        <w:t>Prototype: built a self-contained web chatbot with an offline knowledge brain (this deliverable).</w:t>
      </w:r>
    </w:p>
    <w:p>
      <w:pPr>
        <w:pStyle w:val="ListBullet"/>
      </w:pPr>
      <w:r>
        <w:t>Test: ran sample prompts, tuned responses, confirmed it stays on-topic and handles unknown questions gracefully.</w:t>
      </w:r>
    </w:p>
    <w:p>
      <w:pPr>
        <w:pStyle w:val="Heading1"/>
      </w:pPr>
      <w:r>
        <w:t>7. Activity: Build an AI Chatbot / Assistant</w:t>
      </w:r>
    </w:p>
    <w:p>
      <w:r>
        <w:rPr>
          <w:b w:val="0"/>
          <w:i w:val="0"/>
        </w:rPr>
        <w:t>Objective (lab p.21): build an AI chatbot or assistant using Design Thinking.</w:t>
      </w:r>
    </w:p>
    <w:p>
      <w:pPr>
        <w:pStyle w:val="Heading2"/>
      </w:pPr>
      <w:r>
        <w:t>7.1 Planning the Assistant (the 10 parameters)</w:t>
      </w:r>
    </w:p>
    <w:p>
      <w:pPr>
        <w:pStyle w:val="ListNumber"/>
      </w:pPr>
      <w:r>
        <w:t>Persona: a supportive AIML-500 study &amp; lab assistant named StudyBuddy AI.</w:t>
      </w:r>
    </w:p>
    <w:p>
      <w:pPr>
        <w:pStyle w:val="ListNumber"/>
      </w:pPr>
      <w:r>
        <w:t>Knowledge scope: AI Lab steps, Design Thinking, LLMs, custom GPTs, STORM, build tools.</w:t>
      </w:r>
    </w:p>
    <w:p>
      <w:pPr>
        <w:pStyle w:val="ListNumber"/>
      </w:pPr>
      <w:r>
        <w:t>Tone: friendly, encouraging, concise; plain language.</w:t>
      </w:r>
    </w:p>
    <w:p>
      <w:pPr>
        <w:pStyle w:val="ListNumber"/>
      </w:pPr>
      <w:r>
        <w:t>Boundaries: stays on study/lab topics; does not invent facts; says "I'm not sure" when unsure.</w:t>
      </w:r>
    </w:p>
    <w:p>
      <w:pPr>
        <w:pStyle w:val="ListNumber"/>
      </w:pPr>
      <w:r>
        <w:t>Greeting: welcomes the user and offers example questions.</w:t>
      </w:r>
    </w:p>
    <w:p>
      <w:pPr>
        <w:pStyle w:val="ListNumber"/>
      </w:pPr>
      <w:r>
        <w:t>How it starts: with a welcome message and suggested prompts.</w:t>
      </w:r>
    </w:p>
    <w:p>
      <w:pPr>
        <w:pStyle w:val="ListNumber"/>
      </w:pPr>
      <w:r>
        <w:t>Steps the bot follows: read input → match intent → respond; if unsure, give on-topic fallback + ask to rephrase.</w:t>
      </w:r>
    </w:p>
    <w:p>
      <w:pPr>
        <w:pStyle w:val="ListNumber"/>
      </w:pPr>
      <w:r>
        <w:t>Reaching a conclusion / acting: answers directly; if live GPT key is provided, calls the API; otherwise uses offline brain.</w:t>
      </w:r>
    </w:p>
    <w:p>
      <w:pPr>
        <w:pStyle w:val="ListNumber"/>
      </w:pPr>
      <w:r>
        <w:t>Successful engagement: user gets a correct, clear answer and knows the next step.</w:t>
      </w:r>
    </w:p>
    <w:p>
      <w:pPr>
        <w:pStyle w:val="ListNumber"/>
      </w:pPr>
      <w:r>
        <w:t>Test scenario per parameter: "Explain Design Thinking" (knowledge), "who are you?" (persona), "tell me a joke about... off-topic" (boundary), "how do I submit?" (lab step).</w:t>
      </w:r>
    </w:p>
    <w:p>
      <w:pPr>
        <w:pStyle w:val="Heading2"/>
      </w:pPr>
      <w:r>
        <w:t>7.2 Select a Build Tool (lab p.22)</w:t>
      </w:r>
    </w:p>
    <w:p>
      <w:pPr>
        <w:pStyle w:val="ListBullet"/>
      </w:pPr>
      <w:r>
        <w:t>Suggested: Chatbase.co (free), Mizou.com (free), ChatGPT (paid).</w:t>
      </w:r>
    </w:p>
    <w:p>
      <w:pPr>
        <w:pStyle w:val="ListBullet"/>
      </w:pPr>
      <w:r>
        <w:t>My choice: a self-contained HTML/JS prototype so it runs with no account and can be submitted as evidence. It also supports a live OpenAI key for upgraded answers.</w:t>
      </w:r>
    </w:p>
    <w:p>
      <w:pPr>
        <w:pStyle w:val="Heading2"/>
      </w:pPr>
      <w:r>
        <w:t>7.3 Privacy &amp; Terms Review (lab p.22, step 12)</w:t>
      </w:r>
    </w:p>
    <w:p>
      <w:r>
        <w:rPr>
          <w:b w:val="0"/>
          <w:i w:val="0"/>
        </w:rPr>
        <w:t>What I learned from reading Privacy Statements / Terms of Use (and good practice for any build tool):</w:t>
      </w:r>
    </w:p>
    <w:p>
      <w:pPr>
        <w:pStyle w:val="ListBullet"/>
      </w:pPr>
      <w:r>
        <w:t>Know what data the tool collects and whether your chat content trains models.</w:t>
      </w:r>
    </w:p>
    <w:p>
      <w:pPr>
        <w:pStyle w:val="ListBullet"/>
      </w:pPr>
      <w:r>
        <w:t>Check whether uploads (knowledge files) are stored and for how long.</w:t>
      </w:r>
    </w:p>
    <w:p>
      <w:pPr>
        <w:pStyle w:val="ListBullet"/>
      </w:pPr>
      <w:r>
        <w:t>Confirm who can access a shared bot link and whether it is public.</w:t>
      </w:r>
    </w:p>
    <w:p>
      <w:pPr>
        <w:pStyle w:val="ListBullet"/>
      </w:pPr>
      <w:r>
        <w:t>Respect the tool's acceptable-use policy (no personal/secret data in prompts).</w:t>
      </w:r>
    </w:p>
    <w:p>
      <w:pPr>
        <w:pStyle w:val="Heading2"/>
      </w:pPr>
      <w:r>
        <w:t>7.4 Execute, Test, Tune, Iterate (lab p.22, steps 14–16)</w:t>
      </w:r>
    </w:p>
    <w:p>
      <w:pPr>
        <w:pStyle w:val="ListBullet"/>
      </w:pPr>
      <w:r>
        <w:t>Familiarized with the tool/environment (static web host + browser).</w:t>
      </w:r>
    </w:p>
    <w:p>
      <w:pPr>
        <w:pStyle w:val="ListBullet"/>
      </w:pPr>
      <w:r>
        <w:t>Built the bot integrating the 10 planned parameters.</w:t>
      </w:r>
    </w:p>
    <w:p>
      <w:pPr>
        <w:pStyle w:val="ListBullet"/>
      </w:pPr>
      <w:r>
        <w:t>Tested with the scenario set, then tuned wording and added a graceful fallback for unknown topics.</w:t>
      </w:r>
    </w:p>
    <w:p>
      <w:pPr>
        <w:pStyle w:val="ListBullet"/>
      </w:pPr>
      <w:r>
        <w:t>Iterated: improved welcome copy, added a live-GPT option, added a clear-chat control.</w:t>
      </w:r>
    </w:p>
    <w:p>
      <w:pPr>
        <w:pStyle w:val="Heading1"/>
      </w:pPr>
      <w:r>
        <w:t>8. Documentation Notes (per "What to Document")</w:t>
      </w:r>
    </w:p>
    <w:p>
      <w:pPr>
        <w:pStyle w:val="ListBullet"/>
      </w:pPr>
      <w:r>
        <w:t>Ideas &amp; Insights: use Design Thinking; empathy-first; keep the bot scoped to study/lab help.</w:t>
      </w:r>
    </w:p>
    <w:p>
      <w:pPr>
        <w:pStyle w:val="ListBullet"/>
      </w:pPr>
      <w:r>
        <w:t>Decisions &amp; Rationales: chose a self-contained prototype for zero-cost, submit-anywhere evidence; added optional live GPT.</w:t>
      </w:r>
    </w:p>
    <w:p>
      <w:pPr>
        <w:pStyle w:val="ListBullet"/>
      </w:pPr>
      <w:r>
        <w:t>Iterations: welcome message, fallback handling, live-API toggle, clear-chat — evolved across test rounds.</w:t>
      </w:r>
    </w:p>
    <w:p>
      <w:pPr>
        <w:pStyle w:val="ListBullet"/>
      </w:pPr>
      <w:r>
        <w:t>Challenges &amp; Solutions: unknown-topic handling → empathetic fallback + rephrase prompt; offline limit → optional API key.</w:t>
      </w:r>
    </w:p>
    <w:p>
      <w:pPr>
        <w:pStyle w:val="Heading1"/>
      </w:pPr>
      <w:r>
        <w:t>9. Submissions Checklist (lab p.23)</w:t>
      </w:r>
    </w:p>
    <w:p>
      <w:r>
        <w:rPr>
          <w:b/>
          <w:i w:val="0"/>
        </w:rPr>
        <w:t>This documentation + the bot link together satisfy the lab's two required submissions:</w:t>
      </w:r>
    </w:p>
    <w:p>
      <w:pPr>
        <w:pStyle w:val="ListNumber"/>
      </w:pPr>
      <w:r>
        <w:t>Link to the bot (or evidence): http://127.0.0.1:8080/index.html  (file: /Users/shravyakanchi/Downloads/AI_Lab_Bot/index.html)</w:t>
      </w:r>
    </w:p>
    <w:p>
      <w:pPr>
        <w:pStyle w:val="ListNumber"/>
      </w:pPr>
      <w:r>
        <w:t>Documentation for the entire AI Lab: this document.</w:t>
      </w:r>
    </w:p>
    <w:p>
      <w:r>
        <w:rPr>
          <w:b w:val="0"/>
          <w:i/>
        </w:rPr>
        <w:t>For a public, submit-from-anywhere link, deploy the index.html to a free static host or rebuild on Chatbase.co/Mizou.com to get a native share URL.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